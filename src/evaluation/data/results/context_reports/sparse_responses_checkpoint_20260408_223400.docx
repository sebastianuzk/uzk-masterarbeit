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Sparse RAG (BM25)</w:t>
      </w:r>
    </w:p>
    <w:p>
      <w:pPr>
        <w:jc w:val="center"/>
      </w:pPr>
      <w:r>
        <w:rPr>
          <w:sz w:val="18"/>
        </w:rPr>
        <w:t>Checkpoint: sparse_responses_checkpoint_20260408_223400.pkl</w:t>
        <w:br/>
      </w:r>
      <w:r>
        <w:rPr>
          <w:sz w:val="18"/>
        </w:rPr>
        <w:t>Erstellt am: 08.04.2026 22:34:00</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bietet viele Vorteile. Hier sind einige der wichtigsten:</w:t>
        <w:br/>
        <w:br/>
        <w:t>1. **Internationale Beziehungen**: Das Zentrum für Internationale Beziehungen unterstützt ausländische Studierende bei ihrer Zeit in Köln und hilft ihnen, ein Auslandssemester oder -studium zu planen.</w:t>
        <w:br/>
        <w:t>2. **Anrechnung von Leistungen**: Das Zentrum für die Anrechnung auswärtiger Leistungen der Fakultät übernimmt die Anerkennung extern erworbener Leistungen, sodass individuelle Anfragen bei Lehrstühlen oder Prüfungsämtern nicht mehr erforderlich sind.</w:t>
        <w:br/>
        <w:t>3. **Karriereplanung**: Der WiSo-Career-Service bietet Beratung und Unterstützung bei der Suche nach einem passenden Praktikum, der Berufswahl und hilft bei der Karriereplanung und dem Bewerbungsprozess.</w:t>
        <w:br/>
        <w:t>4. **Seminare und Vorträge**: Der WiSo-Career-Service organisiert Seminare, Vorträge und zielgerichtete Angebote in Kooperation mit Arbeitgeber/innen, externen und internen Expert/innen.</w:t>
        <w:br/>
        <w:t>5. **Berufsfindungsphase**: Der WiSo-Career-Service bietet gemeinsam mit den fakultäts- und universitätsinternen Partnern bei der Berufsfindungsphase Unterstützung.</w:t>
        <w:br/>
        <w:br/>
        <w:t>Insgesamt bietet ein Studium an der WiSo-Fakultät eine umfassende Ausbildung, die nicht nur akademische Fähigkeiten vermittelt, sondern auch praktische Erfahrungen und Kontakte in den Branchen bietet.</w:t>
      </w:r>
    </w:p>
    <w:p/>
    <w:p>
      <w:r>
        <w:rPr>
          <w:b/>
          <w:color w:val="8B0000"/>
          <w:sz w:val="20"/>
        </w:rPr>
        <w:t>📄 Retrieved Contexts (5 Chunks)</w:t>
      </w:r>
    </w:p>
    <w:p>
      <w:pPr>
        <w:ind w:left="288"/>
      </w:pPr>
      <w:r>
        <w:rPr>
          <w:b/>
          <w:color w:val="505050"/>
          <w:sz w:val="18"/>
        </w:rPr>
        <w:t>Context 1:</w:t>
      </w:r>
    </w:p>
    <w:p>
      <w:pPr>
        <w:spacing w:after="80"/>
        <w:ind w:left="432"/>
      </w:pPr>
      <w:r>
        <w:rPr>
          <w:sz w:val="18"/>
        </w:rPr>
        <w:t>ges der jeweiligen Lehrstühle bekannt gegeben. Rechtsverbindliche Auskünfte zu Prüfungsleistungen bzw. zum Prüfungsverfahren gibt das Prüfungsamt der WiSo -Fakultät . 2.4 Weitere Informations - und Beratungsangebote Das WiSo -Zentrum für Internati onale Beziehungen ist für die Fragen von ausländischen Studierenden, die einen Teil Ihres Studiums an der WiSo -Fakultät absolvieren, und für die Vorbereitung eines Auslandsemesters bzw -studiums von Kölner Studierenden der richtige Ansprechpartner. Es werden außerdem verschiedene Summerschools und Kurzprogramme sowie Wirtschaftsenglischkurse angeboten. Das gesamte Angebot und die jew eiligen Ansprechpartner des ZIB -WiSo sind auf der Home page zu finden. Das Zentrum für die Anrechnung auswärtiger Leistungen der Fakultät ist zuständig für die Anerkennung extern erworbener Leistungen. Dies betrifft s owohl Leistungen, die bereits an einer anderen deutschen Hochschule oder im Ausland vor Aufnahme des Studiums an der WiSo -Fakultät abgelegt worden sind als auch die (Vorab -)Anrechnung von Leistungen, die im Rahmen des Studiums an der WiSo -Fakultät im Ausla nd geplant oder abgelegt worden sind. Somit sind individuelle Anfragen bei Lehrstühlen oder Prüfungsämtern nicht mehr erforderlich. Für Studierende der WiSo -Fakultät bietet der WiSo-Career -Service Beratung und Unterstützung bei der Suche nach einem passenden Praktikum, der Berufswahl und hilft bei der Karriereplanung und dem Bewerbungsprozess. Zudem organisiert der WiSo -Career -S</w:t>
      </w:r>
    </w:p>
    <w:p>
      <w:pPr>
        <w:ind w:left="288"/>
      </w:pPr>
      <w:r>
        <w:rPr>
          <w:b/>
          <w:color w:val="505050"/>
          <w:sz w:val="18"/>
        </w:rPr>
        <w:t>Context 2:</w:t>
      </w:r>
    </w:p>
    <w:p>
      <w:pPr>
        <w:spacing w:after="80"/>
        <w:ind w:left="432"/>
      </w:pPr>
      <w:r>
        <w:rPr>
          <w:sz w:val="18"/>
        </w:rPr>
        <w:t>en bzw. zum Prüfungsverfahren gibt das Prüfungsamt der WiSo-Fakultät . 2.4 Weitere Informations- und Beratungsangebote Das Zentrum für Internationale Beziehungen ist für die Fragen von ausländischen Studierenden, die einen Teil Ihres Studiums an der WiSo- Fakultät absolvieren, und für die Vorbereitung eines Auslandsemesters bzw. -studiums von Kölner Studierenden der richtige Ansprechpartner. Es werden außerdem verschiedene Summerschools und Kurzprogramme sowie Wirtschaftsenglischkurse angeboten. Das gesamte Angebot und die jeweiligen Ansprechpartner des ZIBs sind auf der Homepage zu finden. Das Zentrum für die Anrechnung auswärtiger Leistungen der Fakultät ist zuständig für die Anerkennung extern erworbener Leistungen. Dies betrifft sowohl Leistungen, die bereits an einer anderen deutschen Hochschule oder im Ausland vor Aufnahme des Studiums an der WiSo -Fakultät abgelegt worden sind als auch die (Vorab-)Anrechnung von Leistungen, die im Rahmen des Studiums an der WiSo-Fakultät im Ausland geplant oder abgelegt worden sind. Somit sind individuelle Anfragen bei Lehrstühlen oder Prüfungsämtern nicht mehr erforderlich. Für Studierende der WiSo-Fakultät bietet der WiSo-Career-Service Beratung und Unterstützung bei der Suche nach einem passenden Praktikum, der Berufswahl und hilft bei der Karriereplanung und dem Bewerbungsprozess. Zudem organisiert der WiSo- Career - Service Seminare, Vorträge und zielgerichtete Angebote in Kooperation mit Arbeitgeber/innen, externen und internen E</w:t>
      </w:r>
    </w:p>
    <w:p>
      <w:pPr>
        <w:ind w:left="288"/>
      </w:pPr>
      <w:r>
        <w:rPr>
          <w:b/>
          <w:color w:val="505050"/>
          <w:sz w:val="18"/>
        </w:rPr>
        <w:t>Context 3:</w:t>
      </w:r>
    </w:p>
    <w:p>
      <w:pPr>
        <w:spacing w:after="80"/>
        <w:ind w:left="432"/>
      </w:pPr>
      <w:r>
        <w:rPr>
          <w:sz w:val="18"/>
        </w:rPr>
        <w:t>t für die Fragen von ausländischen Studie- renden, die einen Teil Ihres Studiums an der WiSo-Fakultät absolvieren, und für die Vorbe- reitung eines Auslands semesters bzw. -studiums von Kölner Studierenden der richtige An- sprechpartner. Es werden außerdem verschiedene Summerschools und Kurzprogramme sowie Wirtschaftsenglischkurse angeboten. Das gesamte Angebot und die jeweiligen An- sprechpartner /innen des ZIBs sind auf der Homepage zu finden. Das Zentrum für die Anrechnung auswärtiger Leistungen der Fakultät ist z uständig für die Anerkennung extern erworbener Leistungen. Dies betrifft sowohl Leistungen, die bereits an einer anderen deutschen Hochschule oder im Ausland vor Aufnahme des Studiums an der WiSo -Fakultät abgelegt worden sind als auch die (Vorab-)Anrechnung von Leistungen, die im Rahmen des Studiums an der WiSo-Fakultät im Ausland geplant oder abgelegt wor- den sind. Somit sind individuelle Anfragen bei Lehrstühlen oder Prüfungsämtern nicht mehr erforderlich. Für Studierende der WiSo-Fakultät bietet der WiSo -Career -Service Beratung und Unterstüt- zung bei der Suche nach einem passenden Praktikum, der Berufswahl und hilft bei der Kar- riereplanung und dem Bewerbungsprozess. Zudem organisiert der WiSo-Career -Service Seminare, Vorträge und zielgerichtete Angebote in Kooperation mit Arbeitgeber /innen , exter- nen und internen Expert/innen und bietet gemeinsam mit den fakultäts - und universitätsinter- nen Partner /innen bei der Berufsfindungsphase Unterstützung</w:t>
      </w:r>
    </w:p>
    <w:p>
      <w:pPr>
        <w:ind w:left="288"/>
      </w:pPr>
      <w:r>
        <w:rPr>
          <w:b/>
          <w:color w:val="505050"/>
          <w:sz w:val="18"/>
        </w:rPr>
        <w:t>Context 4:</w:t>
      </w:r>
    </w:p>
    <w:p>
      <w:pPr>
        <w:spacing w:after="80"/>
        <w:ind w:left="432"/>
      </w:pPr>
      <w:r>
        <w:rPr>
          <w:sz w:val="18"/>
        </w:rPr>
        <w:t>ländischen Studie- renden, die einen Teil Ihres Studiums an der WiSo -Fakultät absolvieren, und für die Vorbe- reitung eines Aus lands emesters bzw . -studiums von Kölner Studierenden der richtige An- sprechpartner. Es werden außerdem verschiedene Summerschools und Kurzprogramme --- Page 14 --- Gültig für Studierende der PO 2015 (Einschreibung erfolgte letztmalig zum WiSe 2020/21) BUSINESS ADMINISTRATION : MARKETING - MASTER OF SCIENCE 10 sowie Wirtschaftsenglischkurse angeboten. Das gesamte Angebot und die jeweiligen An- sprechpartner des ZIBs sind auf der Homepage zu finden. Das Zentrum für die Anrechnung auswärtiger Leistungen der Fakultät ist zuständig für die Anerkennung extern erworbener Leistungen. Dies betrifft sowohl Leis tungen, die bereits an einer anderen deutschen Hochschule oder im Ausland vor Aufnahme des Studiums an der WiSo -Fakultät abgelegt worden sind als auch die (Vorab -)Anrechnung von Leistungen, die im Rahmen des Studiums an der WiSo -Fakultät im Ausland geplant oder abgelegt wor- den sind. Somit sind individuelle Anfragen bei Lehrstühlen oder Prüfungsämtern nicht mehr erforderlich. Für Studierende der WiSo -Fakultät bietet der WiSo -Career -Service Beratung und Unterstüt- zung bei der Suche nach einem passenden Praktikum, der Berufswahl und hilft bei der Kar- riereplanung und dem Bewerbungsprozess. Zudem organisiert der WiSo -Career -Service Seminare, Vorträge und zielgerichtete Angebot e in Kooperation mit Arbeitgeber /inne n, exte r- nen und interne</w:t>
      </w:r>
    </w:p>
    <w:p>
      <w:pPr>
        <w:ind w:left="288"/>
      </w:pPr>
      <w:r>
        <w:rPr>
          <w:b/>
          <w:color w:val="505050"/>
          <w:sz w:val="18"/>
        </w:rPr>
        <w:t>Context 5:</w:t>
      </w:r>
    </w:p>
    <w:p>
      <w:pPr>
        <w:spacing w:after="80"/>
        <w:ind w:left="432"/>
      </w:pPr>
      <w:r>
        <w:rPr>
          <w:sz w:val="18"/>
        </w:rPr>
        <w:t>Zentrum für Internationale Beziehungen ist für die Fragen von ausländischen Studierenden, die einen Teil Ihres Studiums an der WiSo- Fakultät absolvieren, und für die Vorbereitung eines Auslands emesters bzw . -studiums von Kölner Studierenden der richtige Ansprechpartner. Es werden außerdem verschiedene Summerschools und Kurzprogramme sowie Wirtschaftsenglischkurse angeboten. Das gesamte Angebot und die jeweiligen Ansprechpartner des ZIBs sind auf der Homepage zu finden. Das Zentrum für die Anrechnung auswärtiger Leistungen der Fakultät ist zuständig für die Anerkennung extern erworbener Leistungen. Dies betrifft sowohl Leistungen, die bereits an einer anderen deutschen Hochschule oder im Ausland vor Aufnahme des Studiums an der WiSo -Fakultät abgelegt worden sind als auch die (Vorab-)Anrechnung von Leistungen, die im Rahmen des Studiums an der WiSo-Fakultät im Ausland geplant oder abgelegt worden sind. Somit sind individuelle Anfragen bei Lehrstühlen oder Prüfungsämtern nicht mehr erforderlich. Für Studierende der WiSo-Fakultät bietet der WiSo -Career -Service Beratung und Unterstützung bei der Suche nach einem passenden Praktikum, der Berufswahl und hilft bei der Karriereplanung und dem Bewerbungsprozess. Zudem organisiert der WiS o-Career - Service Seminare, Vorträge und zielgerichtete Angebote in Kooperation mit Arbeitgeber /innen, externen und internen Expert/innen und bietet gemeinsam mit den fakultäts - und universitätsinternen Partnern bei der Berufsfindungsphase Unt</w:t>
      </w:r>
    </w:p>
    <w:p/>
    <w:p>
      <w:r>
        <w:rPr>
          <w:b/>
          <w:color w:val="464696"/>
          <w:sz w:val="20"/>
        </w:rPr>
        <w:t>🔗 Quell-URLs</w:t>
      </w:r>
    </w:p>
    <w:p>
      <w:pPr>
        <w:ind w:left="432"/>
      </w:pPr>
      <w:r>
        <w:rPr>
          <w:sz w:val="20"/>
        </w:rPr>
        <w:t>file://D:/Uni-Köln/Masterarbeit/Software/uzk-masterarbeit/data/pdf_cache/__wiso.uni-koeln.de_sites_fakultaet_dokumente_downloads_Modulhandbuecher_Studienjahr_22-23_MHB_PO2021_m_mhb_po2021_powi.pdf</w:t>
        <w:br/>
        <w:t>file://D:/Uni-Köln/Masterarbeit/Software/uzk-masterarbeit/data/pdf_cache/__wiso.uni-koeln.de_sites_fakultaet_dokumente_downloads_Modulhandbuecher_Studienjahr_22-23_MHB_PO2021_m_mhb_po2021_ba_scm.pdf</w:t>
        <w:br/>
        <w:t>file://D:/Uni-Köln/Masterarbeit/Software/uzk-masterarbeit/data/pdf_cache/__wiso.uni-koeln.de_sites_fakultaet_dokumente_downloads_Modulhandbuecher_Studienjahr_22-23_MHB_PO2021_m_mhb_po2021_intmanagement.pdf</w:t>
        <w:br/>
        <w:t>file://D:/Uni-Köln/Masterarbeit/Software/uzk-masterarbeit/data/pdf_cache/__wiso.uni-koeln.de_sites_fakultaet_dokumente_downloads_Modulhandbuecher_Studienjahr_22-23_MHB_PO2015_m_mhb_po2015_ba_marketing.pdf</w:t>
        <w:br/>
        <w:t>file://D:/Uni-Köln/Masterarbeit/Software/uzk-masterarbeit/data/pdf_cache/__wiso.uni-koeln.de_sites_fakultaet_dokumente_downloads_Modulhandbuecher_Studienjahr_22-23_MHB_PO2021_m_mhb_po2021_ba_accounting.pdf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25.67s  |  Token-Nutzung: {'prompt_tokens': 3694, 'completion_tokens': 402, 'total_tokens': 4096, 'reranking_tokens': 0}  |  Content-Typen: ['pdf', 'pdf', 'pdf', 'pdf',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der WiSo-Fakultät an der Universität zu Köln variieren je nach Studiengang und Art des Studiums. Hier sind einige allgemeine Informationen:</w:t>
        <w:br/>
        <w:br/>
        <w:t>* Die Studiengebühren für Bachelor- und Masterstudiengänge an der WiSo-Fakultät betragen pro Semester:</w:t>
        <w:br/>
        <w:t xml:space="preserve"> + 300,00 € (Bachelor)</w:t>
        <w:br/>
        <w:t xml:space="preserve"> + 350,00 € (Master)</w:t>
        <w:br/>
        <w:t>* Es gibt keine Studiengebühren für Studierende aus dem EU-Ausland.</w:t>
        <w:br/>
        <w:t>* Für Studierende aus Nicht-EU-Ländern gelten höhere Gebühren: 1.500,00 € pro Semester.</w:t>
        <w:br/>
        <w:t>* Die Kosten für die Studiengebühren sind in der Regel nicht geringer als 300 Euro pro Semester.</w:t>
        <w:br/>
        <w:br/>
        <w:t>Es ist jedoch zu beachten, dass diese Informationen möglicherweise nicht aktuell sind und sich ändern können. Ich empfehle Ihnen, direkt auf der Website der Universität zu Köln oder bei der WiSo-Fakultät nachzufragen, um die aktuellen Kosten für das gewünschte Studienprogramm zu ermitteln.</w:t>
        <w:br/>
        <w:br/>
        <w:t>Darüber hinaus sollten Sie auch die Kosten für Unterkunft, Verpflegung und andere Lebenshaltungskosten in Köln berücksichtigen.</w:t>
      </w:r>
    </w:p>
    <w:p/>
    <w:p>
      <w:r>
        <w:rPr>
          <w:b/>
          <w:color w:val="8B0000"/>
          <w:sz w:val="20"/>
        </w:rPr>
        <w:t>📄 Retrieved Contexts (5 Chunks)</w:t>
      </w:r>
    </w:p>
    <w:p>
      <w:pPr>
        <w:ind w:left="288"/>
      </w:pPr>
      <w:r>
        <w:rPr>
          <w:b/>
          <w:color w:val="505050"/>
          <w:sz w:val="18"/>
        </w:rPr>
        <w:t>Context 1:</w:t>
      </w:r>
    </w:p>
    <w:p>
      <w:pPr>
        <w:spacing w:after="80"/>
        <w:ind w:left="432"/>
      </w:pPr>
      <w:r>
        <w:rPr>
          <w:sz w:val="18"/>
        </w:rPr>
        <w:t># Service</w:t>
        <w:br/>
        <w:br/>
        <w:t>Die verschiedenen Serviceeinrichtungen unserer Fakultät bieten ein umfangreiches Angebot.</w:t>
        <w:br/>
        <w:br/>
        <w:t>Die gemeinsame Anlaufstelle für Fragen rund ums Studium ist der WiSo Student Service Point.</w:t>
        <w:br/>
        <w:br/>
        <w:t xml:space="preserve">Das WiSo-Studienberatungszentrum unterstützt Sie bei organisatorischen und strukturellen Fragen rund um Ihr Studium. Der WiSo-Career-Service bietet Studierenden Beratung rund um die Themen Praktika, Berufseinstieg und Karriereplanung. Das Zentrum für Internationale Beziehungen (ZIB-WiSo) ist Ihr Ansprechpartner für die internationalen Austausch- und Studienprogramme der WiSo-Fakultät. Mit dem WiSo-Anrechnungszentrum bietet die WiSo-Fakultät ihren Studierenden eine zentrale Anlaufstelle für die Anrechnung von Prüfungsleistungen. Und durch WiSo-Alumni erhalten Sie die Möglichkeit, am Leben Ihrer Alma Mater teilzuhaben, sich mit Ihrer Fakultät zu vernetzen und Ihre Erfahrungen zu teilen! </w:t>
        <w:br/>
        <w:br/>
        <w:t>Die WiSo-IT Services unterstützen bei allen IT-Angelegenheiten und bieten Mitarbeiter:innen und Studierenden der Fakultät ein umfangreiches Serviceangebot. Das Prüfungsamt der WiSo-Fakultät ist Anlaufstelle für alle Themen rund um Prüfungen in Bachelor-, Master- und Diplomstudiengängen.</w:t>
        <w:br/>
        <w:br/>
        <w:t>Informieren Sie sich auf den folgenden Seiten der entsprechenden Serviceeinheiten!</w:t>
        <w:br/>
        <w:br/>
        <w:t>## Übersicht</w:t>
        <w:br/>
        <w:br/>
        <w:t>## WiSo Student Service Point</w:t>
        <w:br/>
        <w:br/>
        <w:t>## WiSo-Career-Service</w:t>
        <w:br/>
        <w:br/>
        <w:t>## Zentrum für internationale Beziehungen (ZIB)</w:t>
        <w:br/>
        <w:br/>
        <w:t>## Anrechnungszentrum</w:t>
        <w:br/>
        <w:br/>
        <w:t>## WiSoAlumni</w:t>
        <w:br/>
        <w:br/>
        <w:t>## IT-Services</w:t>
        <w:br/>
        <w:br/>
        <w:t>## Prüfungsamt</w:t>
        <w:br/>
        <w:br/>
        <w:t>## WiSo Library and Campus Service</w:t>
        <w:br/>
        <w:br/>
        <w:t>## Beschwerd</w:t>
      </w:r>
    </w:p>
    <w:p>
      <w:pPr>
        <w:ind w:left="288"/>
      </w:pPr>
      <w:r>
        <w:rPr>
          <w:b/>
          <w:color w:val="505050"/>
          <w:sz w:val="18"/>
        </w:rPr>
        <w:t>Context 2:</w:t>
      </w:r>
    </w:p>
    <w:p>
      <w:pPr>
        <w:spacing w:after="80"/>
        <w:ind w:left="432"/>
      </w:pPr>
      <w:r>
        <w:rPr>
          <w:sz w:val="18"/>
        </w:rPr>
        <w:t>mationen)</w:t>
        <w:br/>
        <w:br/>
        <w:t>Inhalt: Erlernen und Anwenden von Methoden und Techniken moderner Datenanalyse, künstlicher Intelligenz und maschinellem Lernen, um Probleme der Betriebs- und Wirtschaftswissenschaften lösen zu können.</w:t>
        <w:br/>
        <w:br/>
        <w:t>Bewerbungsfrist: 15.06. (bitte beachten Sie die abweichenden Fristen für das Double Master's Programme und für eine Bewerbung über uni-assist)</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Bewerbung</w:t>
        <w:br/>
        <w:br/>
        <w:t xml:space="preserve"> </w:t>
        <w:br/>
        <w:br/>
        <w:t>Alle Infos zur Masterbewerbung an der WiSo-Fakultät.</w:t>
        <w:br/>
        <w:br/>
        <w:t>&gt; Du bekommst einen sehr guten Einblick in unterschiedliche Disziplinen.</w:t>
        <w:br/>
        <w:br/>
        <w:t>An der WiSo-Fakultät können Sie in Business Administration zwischen fünf Schwerpunkten wählen:</w:t>
        <w:br/>
        <w:br/>
        <w:t>## Accounting and Taxation</w:t>
        <w:br/>
        <w:br/>
        <w:t>## Corporate Development</w:t>
        <w:br/>
        <w:br/>
        <w:t>## Finance</w:t>
        <w:br/>
        <w:br/>
        <w:t>## Marketing</w:t>
        <w:br/>
        <w:br/>
        <w:t>## Supply Chain Management</w:t>
        <w:br/>
        <w:br/>
        <w:t>HI</w:t>
        <w:br/>
        <w:br/>
        <w:t>zum Seitenanfang</w:t>
      </w:r>
    </w:p>
    <w:p>
      <w:pPr>
        <w:ind w:left="288"/>
      </w:pPr>
      <w:r>
        <w:rPr>
          <w:b/>
          <w:color w:val="505050"/>
          <w:sz w:val="18"/>
        </w:rPr>
        <w:t>Context 3:</w:t>
      </w:r>
    </w:p>
    <w:p>
      <w:pPr>
        <w:spacing w:after="80"/>
        <w:ind w:left="432"/>
      </w:pPr>
      <w:r>
        <w:rPr>
          <w:sz w:val="18"/>
        </w:rPr>
        <w:t>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Masterstudiengänge mit WiSo-Beteiligung</w:t>
        <w:br/>
        <w:t>- Weitere Master der PO 2015</w:t>
        <w:br/>
        <w:br/>
        <w:t>## Unsere Masterprogramme in der Übersicht</w:t>
        <w:br/>
        <w:br/>
        <w:t>## International Management (CEMS MIM)</w:t>
        <w:br/>
        <w:br/>
        <w:t>## Business Administration</w:t>
        <w:br/>
        <w:br/>
        <w:t>## Double Master's Programme in Business Administration</w:t>
        <w:br/>
        <w:br/>
        <w:t>## Business Analytics &amp; Econometrics</w:t>
        <w:br/>
        <w:br/>
        <w:t>## Economics</w:t>
        <w:br/>
        <w:br/>
        <w:t>## Double Master's Programme in Economics</w:t>
        <w:br/>
        <w:br/>
        <w:t>## Economic Research</w:t>
        <w:br/>
        <w:br/>
        <w:t>## Gesundheitsökonomie</w:t>
        <w:br/>
        <w:br/>
        <w:t>## Double Master's Programme in Health Economics and Management</w:t>
        <w:br/>
        <w:br/>
        <w:t>## Information Systems</w:t>
        <w:br/>
        <w:br/>
        <w:t>## Political Science</w:t>
        <w:br/>
        <w:br/>
        <w:t>## Double Master's Programme in European Studies</w:t>
        <w:br/>
        <w:br/>
        <w:t>## Sociology</w:t>
        <w:br/>
        <w:br/>
        <w:t>## Double Master's Programme in Demography and Social Inequality</w:t>
        <w:br/>
        <w:br/>
        <w:t>## Wirtschaftspädagogik</w:t>
        <w:br/>
        <w:br/>
        <w:t>zum Seitenanfang</w:t>
        <w:br/>
        <w:br/>
        <w:t>## Masterstudiengänge mit WiSo-Beteiligung</w:t>
        <w:br/>
        <w:br/>
        <w:t>An der WiSo-Fakultät werden Wahlpflichtfächer zu den folgenden Verbund-Master der Philosophischen Fakultät studiert:</w:t>
        <w:br/>
        <w:br/>
        <w:t>- Medienwissenschaft</w:t>
        <w:br/>
        <w:t>- Regionalstudien China</w:t>
        <w:br/>
        <w:t>- Regionalstudien Lateinamerika</w:t>
        <w:br/>
        <w:t>- Regionalstudien Ost- und Mitteleuropa</w:t>
        <w:br/>
        <w:br/>
        <w:t>Weitere Informationen zu diesen Studiengängen erhalten Sie auf den Seiten der Philosophischen Fakultät.</w:t>
        <w:br/>
        <w:br/>
        <w:t>Auch in den Masterstudiengängen</w:t>
        <w:br/>
        <w:br/>
        <w:t>- Mathematik und</w:t>
        <w:br/>
        <w:t>- Wirtschaftsmathematik</w:t>
        <w:br/>
        <w:br/>
        <w:t>der Mathemathisch-Naturwissenschaftlichen Fakultät kann ein Nebenfach an der WiSo-Fakult</w:t>
      </w:r>
    </w:p>
    <w:p>
      <w:pPr>
        <w:ind w:left="288"/>
      </w:pPr>
      <w:r>
        <w:rPr>
          <w:b/>
          <w:color w:val="505050"/>
          <w:sz w:val="18"/>
        </w:rPr>
        <w:t>Context 4:</w:t>
      </w:r>
    </w:p>
    <w:p>
      <w:pPr>
        <w:spacing w:after="80"/>
        <w:ind w:left="432"/>
      </w:pPr>
      <w:r>
        <w:rPr>
          <w:sz w:val="18"/>
        </w:rPr>
        <w:t>riedlichen und demokratischen Gesellschaft bei.</w:t>
        <w:br/>
        <w:br/>
        <w:t>- Die menschliche Komponente unserer Mission ist ebenso wichtig wie ihre Wissenskomponente. Unsere Studierenden, Dozent:inen und Mitarbeiter:innen haben individuelle Entwicklungsziele und -bedürfnisse. Wir unterstützen sie in ihrer Entwicklung, damit sie ihr volles Potenzial ausschöpfen und einen positiven Unterschied in der Welt machen können.</w:t>
        <w:br/>
        <w:br/>
        <w:t>## Unsere Vision</w:t>
        <w:br/>
        <w:br/>
        <w:t>Die WiSo-Fakultät gehört zukünftig zu den führenden akademischen Institutionen in den Management-, Wirtschafts- und Sozialwissenschaften in Europa, gemessen an</w:t>
        <w:br/>
        <w:br/>
        <w:t>- Qualität und Sichtbarkeit unserer Forschung in ausgewählten Bereichen,</w:t>
        <w:br/>
        <w:t>- der Ausbildung und Vorbereitung aufgeschlossener Studierender für zukünftige Führungsaufgaben und</w:t>
        <w:br/>
        <w:t>- den Auswirkungen, die unsere Aktivitäten auf Menschen, Organisationen, die Gesellschaft und die Erde haben.</w:t>
        <w:br/>
        <w:br/>
        <w:t>Wir haben dazu unsere Forschungskompetenz in zwei Forschungszentren und vier Key Research Initiatives gebündelt. Wir legen großen Wert auf exzellente, individuelle Forschung unserer Fakultät und unterstützen insbesondere diese ausgewählten Bereiche, um ihre Sichtbarkeit und ihre Wirksamkeit zu erhöhen.</w:t>
        <w:br/>
        <w:br/>
        <w:t>Wir haben alle unsere Studienprogramme überarbeitet, die Inhalte und Lehransätze angepasst, um unsere Studierenden gut auf ihre zukünftige Karrieren vorzubereiten und sie dazu zu befähigen, einen Beitrag zu einer besseren Welt zu schaffen. Unsere neuen Studienprogramme bereiten die Studierenden auf die verschiedenen neuen Herausforde</w:t>
      </w:r>
    </w:p>
    <w:p>
      <w:pPr>
        <w:ind w:left="288"/>
      </w:pPr>
      <w:r>
        <w:rPr>
          <w:b/>
          <w:color w:val="505050"/>
          <w:sz w:val="18"/>
        </w:rPr>
        <w:t>Context 5:</w:t>
      </w:r>
    </w:p>
    <w:p>
      <w:pPr>
        <w:spacing w:after="80"/>
        <w:ind w:left="432"/>
      </w:pPr>
      <w:r>
        <w:rPr>
          <w:sz w:val="18"/>
        </w:rPr>
        <w:t># Virtueller Infotag</w:t>
        <w:br/>
        <w:br/>
        <w:t>Masterstudiengänge in Management, Wirtschafts- &amp; Sozialwissenschaften in Köln, Deutschland</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xml:space="preserve">Auf der Suche nach einem erstklassigen Masterstudiengang für Ihre Zukunft? Die Universität zu Köln ist die perfekte Wahl! </w:t>
        <w:br/>
        <w:br/>
        <w:t xml:space="preserve">Die Wirtschafts- und Sozialwissenschaftliche Fakultät (WiSo-Fakultät) bietet ein breites Spektrum an englischsprachigen Masterstudiengängen mit exzellenter Lehre und Forschung, starken Unternehmens­kontakten und hervorragenden Karrierechancen.  </w:t>
        <w:br/>
        <w:br/>
        <w:t>Wir laden Sie herzlich ein zum Virtuellen Infotag am 26. November 2025 um 17:00 Uhr, ein exklusives Event, das Ihnen einen direkten Einblick in Studium und Studierenden Leben an der WiSo-Fakultät gibt.</w:t>
        <w:br/>
        <w:br/>
        <w:t>Das erwartet Sie beim Event:</w:t>
        <w:br/>
        <w:br/>
        <w:t>- Mehr über Köln, eine internationale, studierendenfreundliche Stadt</w:t>
        <w:br/>
        <w:t>- Die WiSo-Fakultät, eine Top-Fakultät mit 125 Jahren Erfahrung in der Ausbildung zukünftiger Führungskräfte</w:t>
        <w:br/>
        <w:t>- Masterstudiengänge, darunter Deutschlands exklusiver CEMS Master in International Management sowie fünf Double-Degree-Programme</w:t>
        <w:br/>
        <w:t>- Die Services des WiSo Career Office und Ihre zukünftigen Karriereperspektiven</w:t>
        <w:br/>
        <w:t>- Bewerbungs- und Zulassungsverfahren</w:t>
        <w:br/>
        <w:t>- Angebote und Beratung für internationale Studierende</w:t>
        <w:br/>
        <w:br/>
        <w:t>Lernen Sie Vertreter:innen folgender B</w:t>
      </w:r>
    </w:p>
    <w:p/>
    <w:p>
      <w:r>
        <w:rPr>
          <w:b/>
          <w:color w:val="464696"/>
          <w:sz w:val="20"/>
        </w:rPr>
        <w:t>🔗 Quell-URLs</w:t>
      </w:r>
    </w:p>
    <w:p>
      <w:pPr>
        <w:ind w:left="432"/>
      </w:pPr>
      <w:r>
        <w:rPr>
          <w:sz w:val="20"/>
        </w:rPr>
        <w:t>https://wiso.uni-koeln.de/de/services</w:t>
        <w:br/>
        <w:t>https://wiso.uni-koeln.de/de/studium/master/master-business-administration</w:t>
        <w:br/>
        <w:t>https://wiso.uni-koeln.de/de/studium/master</w:t>
        <w:br/>
        <w:t>https://wiso.uni-koeln.de/de/fakultaet/fakultaetsstrategie/etablierung-der-gemeinsamen-vision</w:t>
        <w:br/>
        <w:t>https://wiso.uni-koeln.de/de/services/wiso-student-service-point/studieninteressierte/virtueller-infotag?mtm_campaign=wiso-website&amp;mtm_kwd=masters-programmes-pages</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18.88s  |  Token-Nutzung: {'prompt_tokens': 3435, 'completion_tokens': 308, 'total_tokens': 3743, 'reranking_tokens': 0}  |  Content-Typen: ['html', 'html', 'html', 'html', 'html']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